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Equal Parts and Unit Fractions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6,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Understand a unit fraction as one equal part of a whole.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Keep the whole the same and ask how large one part is.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Which is larger, one half or one fourth? Why?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fraction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numerator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denominator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Fold equal-sized strips into halves, thirds, fourths, sixths, and eighths.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Name one part as 1/b.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Equal Parts and Unit Fractions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6,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Fold equal-sized strips into halves, thirds, fourths, sixths, and eighths.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Name one part as 1/b.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Explain that the denominator tells how many equal parts make the whole.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Contrast equal and unequal partitions.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Keep the whole fixed when comparing.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Equal Parts and Unit Fractions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6,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Partition shapes into equal parts.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Label unit fractions.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Identify non-examples.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Order several unit fractions using strips.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Equal Parts and Unit Fractions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6,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Can a shape be divided into four equal areas that do not have the same shape? Create an example.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Explain why 1/8 &lt; 1/4 for the same whole.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Equal Parts and Unit Fractions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6,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Keep the whole the same and ask how large one part is.</w:t>
            </w:r>
          </w:p>
        </w:tc>
      </w:tr>
    </w:tbl>
    <w:p>
      <w:pPr>
        <w:spacing w:after="0"/>
      </w:pPr>
    </w:p>
    <w:p>
      <w:pPr>
        <w:pStyle w:val="Heading1"/>
      </w:pPr>
      <w:r>
        <w:t>Fraction Strips and Number Lines</w:t>
      </w:r>
    </w:p>
    <w:p>
      <w:pPr>
        <w:spacing w:after="40"/>
      </w:pPr>
      <w:r>
        <w:t>Divide this strip into 2 equal parts: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184"/>
        <w:gridCol w:w="5184"/>
      </w:tblGrid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3 equal parts: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4 equal parts: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6 equal parts: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8 equal parts: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r>
        <w:rPr>
          <w:rFonts w:ascii="Aptos" w:hAnsi="Aptos"/>
          <w:b w:val="0"/>
          <w:color w:val="17324D"/>
          <w:sz w:val="22"/>
        </w:rPr>
        <w:t>0  ______________________________________________________________  1  __________________  2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6,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