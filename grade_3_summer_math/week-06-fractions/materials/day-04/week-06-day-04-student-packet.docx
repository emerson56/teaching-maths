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Comparing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6,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Compare fractions with common numerators or denominators and justify comparisons.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Which is larger: 3/8 or 5/8? What stays the same?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fraction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numerator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denominator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Compare equal denominators by counting equal-size parts.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Compare equal numerators by reasoning about part size.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Comparing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6,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Compare equal denominators by counting equal-size parts.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Compare equal numerators by reasoning about part size.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Use benchmarks 0, 1/2, and 1.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Require the same whole.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Write comparisons using &lt;, &gt;, and =.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Comparing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6,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Compare 3/7 and 5/7.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Compare 2/3 and 2/5.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Compare 4/8 and 1/2.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Explain one comparison with a number line.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Comparing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6,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Which is larger: 3/4 of a small pizza or 1/2 of a large pizza? Explain what information is missing.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a larger denominator can mean smaller pieces.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Comparing Fractions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6,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Fraction Strips and Number Lines</w:t>
      </w:r>
    </w:p>
    <w:p>
      <w:pPr>
        <w:spacing w:after="40"/>
      </w:pPr>
      <w:r>
        <w:t>Divide this strip into 2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84"/>
        <w:gridCol w:w="5184"/>
      </w:tblGrid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3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4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6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8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r>
        <w:rPr>
          <w:rFonts w:ascii="Aptos" w:hAnsi="Aptos"/>
          <w:b w:val="0"/>
          <w:color w:val="17324D"/>
          <w:sz w:val="22"/>
        </w:rPr>
        <w:t>0  ______________________________________________________________  1  __________________  2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6,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