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Greater Than One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6,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Read, write, model, and locate fractions greater than one.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does 5/4 mean?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fraction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numerator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denominator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Build 5/4 as five one-fourth pieces.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Locate 5/4 between 1 and 2.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Greater Than One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6,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Build 5/4 as five one-fourth pieces.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Locate 5/4 between 1 and 2.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Read it as five fourths.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Connect 4/4, 8/4, and 12/4 to whole numbers.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Introduce mixed-number language as optional enrichment.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Greater Than One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6,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Shade and label 3/4 of a rectangle.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Place 1/2, 5/4, and 2 on a number line.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Use &lt;, &gt;, or =: 2/3 ___ 2/5. Explain.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Name two fractions equivalent to 1/2.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Order from least to greatest: 3/8, 3/4, 3/6.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Lena ate 3/8 of one same-size pizza and Omar ate 5/8. Who ate more, and by how much?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Greater Than One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6,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all fractions with denominator 4 that lie between 1 and 3.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a number line showing why 6/4 &gt; 1.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Greater Than One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6,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Fraction Strips and Number Lines</w:t>
      </w:r>
    </w:p>
    <w:p>
      <w:pPr>
        <w:spacing w:after="40"/>
      </w:pPr>
      <w:r>
        <w:t>Divide this strip into 2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84"/>
        <w:gridCol w:w="5184"/>
      </w:tblGrid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3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4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6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8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r>
        <w:rPr>
          <w:rFonts w:ascii="Aptos" w:hAnsi="Aptos"/>
          <w:b w:val="0"/>
          <w:color w:val="17324D"/>
          <w:sz w:val="22"/>
        </w:rPr>
        <w:t>0  ______________________________________________________________  1  __________________  2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6,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