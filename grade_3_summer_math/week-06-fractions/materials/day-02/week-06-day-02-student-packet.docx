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Fractions on Number Lines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6,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Locate fractions on a number line and interpret them as distances from zero.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Keep the whole the same and ask how large one part is.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Where would 1/2 be between 0 and 1?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fraction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numerator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denominator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Mark 0 and 1.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Partition the interval into equal fourths.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Fractions on Number Lines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6,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Mark 0 and 1.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Partition the interval into equal fourths.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Label 1/4, 2/4, 3/4, and 4/4.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Emphasize that points, not spaces, represent numbers.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Repeat with thirds and sixths.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Fractions on Number Lines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6,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Place fractions on number lines.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Identify missing labels.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Match shape models to number-line locations.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Explain why 4/4 = 1.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Fractions on Number Lines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6,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Place 1/2, 2/3, and 3/4 on the same number line accurately.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Draw a number line proving that 3/4 is greater than 2/4.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Fractions on Number Lines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6,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Keep the whole the same and ask how large one part is.</w:t>
            </w:r>
          </w:p>
        </w:tc>
      </w:tr>
    </w:tbl>
    <w:p>
      <w:pPr>
        <w:spacing w:after="0"/>
      </w:pPr>
    </w:p>
    <w:p>
      <w:pPr>
        <w:pStyle w:val="Heading1"/>
      </w:pPr>
      <w:r>
        <w:t>Fraction Strips and Number Lines</w:t>
      </w:r>
    </w:p>
    <w:p>
      <w:pPr>
        <w:spacing w:after="40"/>
      </w:pPr>
      <w:r>
        <w:t>Divide this strip into 2 equal parts: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184"/>
        <w:gridCol w:w="5184"/>
      </w:tblGrid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</w:tr>
    </w:tbl>
    <w:p>
      <w:pPr>
        <w:spacing w:after="40"/>
      </w:pPr>
      <w:r>
        <w:t>Divide this strip into 3 equal parts: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</w:tr>
    </w:tbl>
    <w:p>
      <w:pPr>
        <w:spacing w:after="40"/>
      </w:pPr>
      <w:r>
        <w:t>Divide this strip into 4 equal parts: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</w:tr>
    </w:tbl>
    <w:p>
      <w:pPr>
        <w:spacing w:after="40"/>
      </w:pPr>
      <w:r>
        <w:t>Divide this strip into 6 equal parts: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</w:tr>
    </w:tbl>
    <w:p>
      <w:pPr>
        <w:spacing w:after="40"/>
      </w:pPr>
      <w:r>
        <w:t>Divide this strip into 8 equal parts: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r>
              <w:t xml:space="preserve"> </w:t>
            </w:r>
          </w:p>
        </w:tc>
      </w:tr>
    </w:tbl>
    <w:p>
      <w:r>
        <w:rPr>
          <w:rFonts w:ascii="Aptos" w:hAnsi="Aptos"/>
          <w:b w:val="0"/>
          <w:color w:val="17324D"/>
          <w:sz w:val="22"/>
        </w:rPr>
        <w:t>0  ______________________________________________________________  1  __________________  2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6, Day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