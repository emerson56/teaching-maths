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Oral Problem-Solving Interview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10,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Assess reasoning, flexibility, mathematical language, and response to unfamiliar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do you notice?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strategy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revise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Solve 8 x 7 in two ways.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Explain 902 - 476.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Oral Problem-Solving Interview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10,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Solve 8 x 7 in two ways.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Explain 902 - 476.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Compare 2/3 and 2/5.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Draw two rectangles with area 24.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Solve a two-step story.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Attempt one unfamiliar logic or counting problem.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Oral Problem-Solving Interview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10,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Why does that work?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Can you show another representation?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How could you check?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What would happen if the numbers changed?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Oral Problem-Solving Interview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10,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 related problem and explain its solution.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Tell the student one specific mathematical habit that has grown.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Oral Problem-Solving Interview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10,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10,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