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Cumulative Review Game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10,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Retrieve and connect major Grade 3 ideas without relying on blocked practice.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Choose a strategy, show evidence, and check reasonableness.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Name three different topics that connect to multiplication.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strategy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evidence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revise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Place value and computation.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Multiplication and division.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Cumulative Review Game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10,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Place value and computation.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Multiplication and division.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Fractions.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Measurement and data.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Geometry.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6: </w:t>
      </w:r>
      <w:r>
        <w:rPr>
          <w:rFonts w:ascii="Aptos" w:hAnsi="Aptos"/>
          <w:b w:val="0"/>
          <w:color w:val="111111"/>
          <w:sz w:val="21"/>
        </w:rPr>
        <w:t>Challenge problems.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Cumulative Review Game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10,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Complete at least three questions from every domain.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Mark uncertain topics for Day 4 reteaching.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Add one favorite question to the beautiful-problems notebook.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Cumulative Review Game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10,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Create one problem that combines three Grade 3 domains.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List the two topics that feel strongest and the two that need review.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Cumulative Review Game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10,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Choose a strategy, show evidence, and check reasonableness.</w:t>
            </w:r>
          </w:p>
        </w:tc>
      </w:tr>
    </w:tbl>
    <w:p>
      <w:pPr>
        <w:spacing w:after="0"/>
      </w:pPr>
    </w:p>
    <w:p>
      <w:pPr>
        <w:pStyle w:val="Heading1"/>
      </w:pPr>
      <w:r>
        <w:t>Problem-Solving Organizer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know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need to find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 or table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equations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check and explanation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10,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