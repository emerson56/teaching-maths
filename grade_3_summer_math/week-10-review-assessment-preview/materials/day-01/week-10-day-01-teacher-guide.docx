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Cumulative Review Game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Retrieve and connect major Grade 3 ideas without relying on blocked practice.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List the two topics that feel strongest and the two that need review.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Cumulative review strengthens retrieval and connections across topics. Corrections are most useful when students identify the cause of an error, rebuild the idea, and solve a transfer problem.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Question cards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Cut and shuffle beforehand. Reveal only the cards needed for the current example.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dice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whiteboard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score tokens if desired.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strategy: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evidence: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revise: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transfer: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accurate: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efficient: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retrieve and connect major Grade 3 ideas without relying on blocked practice.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"Name three different topics that connect to multiplication."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review and reflection,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place value and computation.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multiplication and division.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fractions.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measurement and data.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geometry.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6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challenge problems.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Complete at least three questions from every domain.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Mark uncertain topics for Day 4 reteaching.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Add one favorite question to the beautiful-problems notebook.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a score as more important than error analysis.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Copying a correction without explaining the changed idea.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Choosing a strategy from habit rather than problem structure.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Create one problem that combines three Grade 3 domains.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List the two topics that feel strongest and the two that need review."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'Name three different topics that connect to multiplication.'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retrieve and connect major Grade 3 ideas without relying on blocked practice.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'Create one problem that combines three Grade 3 domains.'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'List the two topics that feel strongest and the two that need review.'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10, Day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