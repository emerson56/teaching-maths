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Grade 3 Final Assessment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Part A: Place Value and Computation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ASSESSMENT PAGE 1 OF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Work independently. Show models, equations, units, and checks. Circle any item you want to revisit.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Write 8,305 in expanded form and in words.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Use &lt;, &gt;, or =: 7,049 ___ 7,094. Explain with place value.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Round 6,751 to the nearest 10 and nearest 100.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Find 2,768 + 1,957. Estimate first.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Find 7,000 - 3,486. Check with addition.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Grade 3 Final Assessment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Part B: Multiplication, Division, and Algebra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ASSESSMENT PAGE 2 OF 5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Find 8 x 7 in two different ways.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7. </w:t>
      </w:r>
      <w:r>
        <w:rPr>
          <w:rFonts w:ascii="Aptos" w:hAnsi="Aptos"/>
          <w:b w:val="0"/>
          <w:color w:val="111111"/>
          <w:sz w:val="21"/>
        </w:rPr>
        <w:t>Find 96 / 12. Write the related multiplication equation.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8. </w:t>
      </w:r>
      <w:r>
        <w:rPr>
          <w:rFonts w:ascii="Aptos" w:hAnsi="Aptos"/>
          <w:b w:val="0"/>
          <w:color w:val="111111"/>
          <w:sz w:val="21"/>
        </w:rPr>
        <w:t>Solve 6 x n = 54 and explain what n means.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9. </w:t>
      </w:r>
      <w:r>
        <w:rPr>
          <w:rFonts w:ascii="Aptos" w:hAnsi="Aptos"/>
          <w:b w:val="0"/>
          <w:color w:val="111111"/>
          <w:sz w:val="21"/>
        </w:rPr>
        <w:t>Use the distributive property to find 7 x 23.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10. </w:t>
      </w:r>
      <w:r>
        <w:rPr>
          <w:rFonts w:ascii="Aptos" w:hAnsi="Aptos"/>
          <w:b w:val="0"/>
          <w:color w:val="111111"/>
          <w:sz w:val="21"/>
        </w:rPr>
        <w:t>Eight boxes hold 24 pencils each. Three full boxes are given away. How many pencils remain?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Grade 3 Final Assessment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Part C: Fractions, Measurement, and Data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ASSESSMENT PAGE 3 OF 5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11. </w:t>
      </w:r>
      <w:r>
        <w:rPr>
          <w:rFonts w:ascii="Aptos" w:hAnsi="Aptos"/>
          <w:b w:val="0"/>
          <w:color w:val="111111"/>
          <w:sz w:val="21"/>
        </w:rPr>
        <w:t>Use &lt;, &gt;, or =: 3/4 ___ 5/8. Prove it.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12. </w:t>
      </w:r>
      <w:r>
        <w:rPr>
          <w:rFonts w:ascii="Aptos" w:hAnsi="Aptos"/>
          <w:b w:val="0"/>
          <w:color w:val="111111"/>
          <w:sz w:val="21"/>
        </w:rPr>
        <w:t>Complete the equivalence: 2/3 = ___/12.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13. </w:t>
      </w:r>
      <w:r>
        <w:rPr>
          <w:rFonts w:ascii="Aptos" w:hAnsi="Aptos"/>
          <w:b w:val="0"/>
          <w:color w:val="111111"/>
          <w:sz w:val="21"/>
        </w:rPr>
        <w:t>Draw a number line from 0 to 2 and locate 5/4.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14. </w:t>
      </w:r>
      <w:r>
        <w:rPr>
          <w:rFonts w:ascii="Aptos" w:hAnsi="Aptos"/>
          <w:b w:val="0"/>
          <w:color w:val="111111"/>
          <w:sz w:val="21"/>
        </w:rPr>
        <w:t>A game starts at 1:35 p.m. and ends at 2:20 p.m. How long does it last?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15. </w:t>
      </w:r>
      <w:r>
        <w:rPr>
          <w:rFonts w:ascii="Aptos" w:hAnsi="Aptos"/>
          <w:b w:val="0"/>
          <w:color w:val="111111"/>
          <w:sz w:val="21"/>
        </w:rPr>
        <w:t>Choose the reasonable mass of a bicycle: 12 grams, 12 kilograms, or 120 kilograms.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16. </w:t>
      </w:r>
      <w:r>
        <w:rPr>
          <w:rFonts w:ascii="Aptos" w:hAnsi="Aptos"/>
          <w:b w:val="0"/>
          <w:color w:val="111111"/>
          <w:sz w:val="21"/>
        </w:rPr>
        <w:t>Data: 2, 3, 3, 4, 4, 4, 5. What value occurs most often? How many values are greater than 3?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Grade 3 Final Assessment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Part D: Geometry and Challenge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ASSESSMENT PAGE 4 OF 5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17. </w:t>
      </w:r>
      <w:r>
        <w:rPr>
          <w:rFonts w:ascii="Aptos" w:hAnsi="Aptos"/>
          <w:b w:val="0"/>
          <w:color w:val="111111"/>
          <w:sz w:val="21"/>
        </w:rPr>
        <w:t>Find the area and perimeter of a 9-by-4 rectangle. Include units.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18. </w:t>
      </w:r>
      <w:r>
        <w:rPr>
          <w:rFonts w:ascii="Aptos" w:hAnsi="Aptos"/>
          <w:b w:val="0"/>
          <w:color w:val="111111"/>
          <w:sz w:val="21"/>
        </w:rPr>
        <w:t>A square has perimeter 32 units. Find its side length and area.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19. </w:t>
      </w:r>
      <w:r>
        <w:rPr>
          <w:rFonts w:ascii="Aptos" w:hAnsi="Aptos"/>
          <w:b w:val="0"/>
          <w:color w:val="111111"/>
          <w:sz w:val="21"/>
        </w:rPr>
        <w:t>Name a quadrilateral with two pairs of parallel sides and four right angles. State one extra fact that would make it a square.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color w:val="2E75B6"/>
          <w:sz w:val="21"/>
        </w:rPr>
        <w:t xml:space="preserve">20. </w:t>
      </w:r>
      <w:r>
        <w:rPr>
          <w:rFonts w:ascii="Aptos" w:hAnsi="Aptos"/>
          <w:b/>
          <w:color w:val="111111"/>
          <w:sz w:val="21"/>
        </w:rPr>
        <w:t>Challenge: A farm has 10 chickens and goats altogether and 28 legs altogether. How many of each? Prove your answer.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Grade 3 Final Assessment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Reflection and scratch space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ASSESSMENT PAGE 5 OF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Review your reasoning without changing answers unless you find clear evidence.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careful check is part of strong mathematics.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An answer I checked carefully: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A problem where I used more than one strategy: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item that required the most thinking: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A topic I feel ready to teach someone else: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Extra Work Space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Final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