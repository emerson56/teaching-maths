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8 and 9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4,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doubling and 10-minus-1 strategies for 8s and 9s.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Turn division into a missing multiplication fact.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How can 10 x 7 help with 9 x 7?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factor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product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quotient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Find 8s by doubling a 4s fact.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Find 9s as 10 groups minus 1 group.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8 and 9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4,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Find 8s by doubling a 4s fact.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Find 9s as 10 groups minus 1 group.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Use arrays to justify both strategies.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Observe, but do not depend on, digit-sum patterns in 9s.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8 and 9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4,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8 x 6, 8 x 7, 8 x 9, 8 x 12.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9 x 4, 9 x 7, 9 x 8, 9 x 12.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Write related division facts.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8 and 9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4,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Find 9 x 37 mentally using the same strategy, then explain why it works.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Show how 4 x 7 can help solve 8 x 7.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Facts for 8 and 9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4,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Turn division into a missing multiplication fact.</w:t>
            </w:r>
          </w:p>
        </w:tc>
      </w:tr>
    </w:tbl>
    <w:p>
      <w:pPr>
        <w:spacing w:after="0"/>
      </w:pPr>
    </w:p>
    <w:p>
      <w:pPr>
        <w:pStyle w:val="Heading1"/>
      </w:pPr>
      <w:r>
        <w:t>Model and Record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Equation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Explain</w:t>
            </w:r>
          </w:p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  <w:tr>
        <w:trPr>
          <w:trHeight w:val="893" w:hRule="atLeast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/>
        </w:tc>
      </w:tr>
    </w:tbl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4,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