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Geometry and Fraction Puzzles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9,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spatial visualization, decomposition, symmetry, and fractions in non-routine puzzles.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a simpler case and organize what you know.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How many different ways can a square be divided into four equal areas?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represent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deduce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assumption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Build a square from tangram pieces.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Identify fractional parts of the whole.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Geometry and Fraction Puzzles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9,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Build a square from tangram pieces.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Identify fractional parts of the whole.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Rearrange pieces without changing total area.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Solve a perimeter puzzle on grid paper.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Discuss what changes and what remains invariant.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Geometry and Fraction Puzzles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9,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Complete two tangram silhouettes.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Partition a rectangle into equal areas in three ways.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Find a missing area.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Solve one visual fraction comparison.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Geometry and Fraction Puzzles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9,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Move one square tile in a shape so the perimeter changes but the area stays the same.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Name one quantity that stayed invariant during a puzzle.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Geometry and Fraction Puzzles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9,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a simpler case and organize what you know.</w:t>
            </w:r>
          </w:p>
        </w:tc>
      </w:tr>
    </w:tbl>
    <w:p>
      <w:pPr>
        <w:spacing w:after="0"/>
      </w:pPr>
    </w:p>
    <w:p>
      <w:pPr>
        <w:pStyle w:val="Heading1"/>
      </w:pPr>
      <w:r>
        <w:t>Problem-Solving Organizer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know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need to find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 or table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equations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check and explanation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9,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