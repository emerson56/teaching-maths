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Logic Puzzles and Variables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9,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organized reasoning, elimination, and variables to solve logic problems.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If a + b = 20 and a is 4 more than b, what could you try first?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represent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deduce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assumption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Solve a small three-person logic puzzle.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Record clues in a table.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Logic Puzzles and Variables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9,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Solve a small three-person logic puzzle.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Record clues in a table.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Cross out impossibilities.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Translate a clue into an equation.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Check that the final answer satisfies every clue.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Logic Puzzles and Variables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9,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One ordering puzzle.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One missing-number puzzle.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One balance puzzle.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One cryptarithm with distinct digits.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Logic Puzzles and Variables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9,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Use different digits for A and B: AB + BA = 99. Find all solutions.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State one fact you knew directly and one fact you deduced.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Logic Puzzles and Variables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9,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9,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