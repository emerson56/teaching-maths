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Fermi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9,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Make reasonable assumptions, estimate quantities, and give useful bounds.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About how many steps does it take to cross a room? How could you estimate?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represent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deduce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assumption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Ask: How many books could fit on one shelf?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List needed information.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Fermi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9,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Ask: How many books could fit on one shelf?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List needed information.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Choose reasonable measurements.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Calculate an estimate.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State a lower and upper bound.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Test the estimate if practical.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Fermi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9,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Number of tiles on a floor.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Number of cups in a container.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Number of pages read in a month.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Number of minutes spent eating breakfast in a year.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Fermi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9,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Estimate how many pencils would be needed to stretch across the length of the home. Defend the assumptions.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a reasonable estimate can be valuable even when it is not exact.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Fermi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9,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9,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