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Bar-Model Word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9,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bar models to expose the structure of challenging multi-step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can a drawing reveal that an equation alone might hide?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represent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deduce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assumption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Read a problem without calculating.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Identify the whole, parts, comparisons, and unknown.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Bar-Model Word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9,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Read a problem without calculating.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Identify the whole, parts, comparisons, and unknown.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Draw a labeled bar model.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Write equations from the model.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Solve and verify in context.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Bar-Model Word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9,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One part-whole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One comparison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One multiply-then-add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One problem with an unknown starting amount.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Bar-Model Word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9,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Three teams score 148 points altogether. Team A scores 17 more than Team B. Team C scores 52. Find one possible score pair for A and B. Is the answer unique?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 bar model for the hardest problem and explain each label.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Bar-Model Word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9,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9,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