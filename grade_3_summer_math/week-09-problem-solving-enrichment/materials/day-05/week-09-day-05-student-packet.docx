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Student-Created Problem Set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9,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Create, solve, revise, and explain original mathematical problems.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makes a math problem interesting rather than merely long?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represent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deduce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assumption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One two-step money problem.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One multiplication or division problem.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Student-Created Problem Set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9,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One two-step money problem.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One multiplication or division problem.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One data question.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One challenge problem with more than one possible answer.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Student-Created Problem Set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9,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A number is even, greater than 30, less than 50, and its digits total 10. Find all possibilities.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How many different two-digit numbers can be made with 2, 5, and 8 without repeating a digit?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Estimate how many piano keys are in 12 classrooms if each has about 1 piano. State an assumption.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Find a pattern rule for 3, 7, 11, 15, ... and give the tenth term.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A farmer has chickens and goats with 12 heads and 34 legs. How many of each?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Choose one answer above and prove that no case was missed.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Student-Created Problem Set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9,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Create a problem that appears difficult but has an elegant shortcut.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the intended strategy beneath each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Student-Created Problem Set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9,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a simpler case and organize what you know.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9,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