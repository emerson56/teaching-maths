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Area of Rectangles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Find the area of rectangles using multiplication.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a rectangle 3 units by 8 units has area 24 square units.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Geometry classifies figures by defining attributes. Area measures covering in square units; perimeter measures distance around in linear units. Visual models should keep these attributes distinct.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square tiles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attribute: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parallel: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perpendicular: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quadrilateral: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perimeter: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find the area of rectangles using multiplication.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does a 4 x 7 array help find the area of a rectangle?"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geometry, area, and perimeter,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tile a 4-by-7 rectangle.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count by rows and columns.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area as length times width.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connect rectangle area to arrays.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decomposition for larger rectangles.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Find areas of several rectangles.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Draw rectangles for given dimensions.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Find missing side length when area and one side are known.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Solve one area word problem.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Classifying shapes only by appearance or orientation.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area with perimeter.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linear units for area or square units for perimeter.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Draw all rectangles with whole-number side lengths and area 24. Compare their shapes.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a rectangle 3 units by 8 units has area 24 square units."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does a 4 x 7 array help find the area of a rectangle?'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find the area of rectangles using multiplication.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'Draw all rectangles with whole-number side lengths and area 24. Compare their shapes.'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a rectangle 3 units by 8 units has area 24 square units.'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8,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