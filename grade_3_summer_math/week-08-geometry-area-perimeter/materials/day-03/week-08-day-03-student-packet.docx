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Area of Rectangles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8,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Find the area of rectangles using multiplication.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attribute being measured before choosing a method.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How does a 4 x 7 array help find the area of a rectangle?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attribute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parallel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perpendicular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Tile a 4-by-7 rectangle.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Count by rows and columns.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Area of Rectangles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8,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Tile a 4-by-7 rectangle.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Count by rows and columns.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Record area as length times width.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Connect rectangle area to arrays.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Use decomposition for larger rectangles.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Area of Rectangles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8,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Find areas of several rectangles.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Draw rectangles for given dimensions.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Find missing side length when area and one side are known.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Solve one area word problem.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Area of Rectangles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8,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Draw all rectangles with whole-number side lengths and area 24. Compare their shapes.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why a rectangle 3 units by 8 units has area 24 square units.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Area of Rectangles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8, DAY 3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attribute being measured before choosing a method.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8,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