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Money and Making Change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7,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Add and subtract money amounts and solve making-change problems.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Name the unit and estimate before calculating.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You buy something for $3.75 and pay with $5.00. How can you count up to find the change?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unit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estimate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elapsed time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Review dollars and cents notation.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Add item prices.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Money and Making Change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7,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Review dollars and cents notation.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Add item prices.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Subtract to find change.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Count up as an alternate strategy.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Discuss estimating to catch unreasonable totals.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Money and Making Change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7,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Make a small store with prices.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Buy two or three items and find total cost.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Pay with $10 or $20 and find change.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Write two word problems from the store.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Money and Making Change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7,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A customer buys 4 items and receives $6.35 change from $20. Create possible item prices.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Explain why $4.07 is not the same as $4.70.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Money and Making Change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7,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Name the unit and estimate before calculating.</w:t>
            </w:r>
          </w:p>
        </w:tc>
      </w:tr>
    </w:tbl>
    <w:p>
      <w:pPr>
        <w:spacing w:after="0"/>
      </w:pPr>
    </w:p>
    <w:p>
      <w:pPr>
        <w:pStyle w:val="Heading1"/>
      </w:pPr>
      <w:r>
        <w:t>Open Number Lines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Labels, units, or notes: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7, Day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