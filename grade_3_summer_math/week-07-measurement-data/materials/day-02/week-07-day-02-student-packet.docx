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Length, Fractions of an Inch, and Line Plots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7,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Measure to halves and fourths of an inch and represent measurements on a line plot.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unit and estimate before calculating.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Which is longer: 3 1/2 inches or 3 1/4 inches? Explain.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unit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estimate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elapsed time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Review inch marks, half-inch marks, and quarter-inch marks.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Measure five objects to the nearest quarter inch.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Length, Fractions of an Inch, and Line Plots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7,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Review inch marks, half-inch marks, and quarter-inch marks.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Measure five objects to the nearest quarter inch.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Record measurements in a table.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Build a line plot.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Interpret the data with addition and comparison questions.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Length, Fractions of an Inch, and Line Plots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7,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Measure 8-10 objects.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Make a line plot.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Answer questions using the line plot.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Write one question someone else can answer from the plot.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Length, Fractions of an Inch, and Line Plots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7,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Find three objects whose total length is as close as possible to 12 inches.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why 2/4 inch is the same as 1/2 inch.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Length, Fractions of an Inch, and Line Plots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7,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unit and estimate before calculating.</w:t>
            </w:r>
          </w:p>
        </w:tc>
      </w:tr>
    </w:tbl>
    <w:p>
      <w:pPr>
        <w:spacing w:after="0"/>
      </w:pPr>
    </w:p>
    <w:p>
      <w:pPr>
        <w:pStyle w:val="Heading1"/>
      </w:pPr>
      <w:r>
        <w:t>Open Number Lines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Labels, units, or notes: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7,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