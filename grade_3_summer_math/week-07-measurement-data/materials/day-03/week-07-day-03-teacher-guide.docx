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Mass, Volume, and Temperature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Estimate and measure mass, liquid volume, and temperature using appropriate units.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Name one unit for length, one for liquid volume, one for weight or mass, and one for temperature.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Measurement compares an attribute with a chosen unit. Data displays encode quantities through scales, keys, positions, and categories, so units and labels are part of the mathematics.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Measuring cups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Check the tool and units before the lesson. Demonstrate one accurate reading, then let the student handle it.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kitchen scale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Check the tool and units before the lesson. Demonstrate one accurate reading, then let the student handle it.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containers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thermometer if available.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Check the tool and units before the lesson. Demonstrate one accurate reading, then let the student handle it.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unit: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estimate: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elapsed time: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scale: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line plot: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volume: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mass: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estimate and measure mass, liquid volume, and temperature using appropriate units.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"Would a full bathtub be measured in cups, pints, quarts, or gallons?"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measurement and data,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discuss choosing sensible units.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estimate and measure liquid volume.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estimate and measure mass or weight.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read temperatures in real contexts.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solve one-step and two-step measurement problems.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Sort units by what they measure.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Estimate before measuring.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Solve addition/subtraction problems with like units.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Write a measurement comparison.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Ignoring units or mixing unlike units.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Reading a graph without checking its scale or key.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clock minutes like base-ten digits.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Create a recipe for a pretend drink using cups and pints. Then double it.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Name one unit for length, one for liquid volume, one for weight or mass, and one for temperature."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'Would a full bathtub be measured in cups, pints, quarts, or gallons?'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estimate and measure mass, liquid volume, and temperature using appropriate units.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'Create a recipe for a pretend drink using cups and pints. Then double it.'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'Name one unit for length, one for liquid volume, one for weight or mass, and one for temperature.'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7,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