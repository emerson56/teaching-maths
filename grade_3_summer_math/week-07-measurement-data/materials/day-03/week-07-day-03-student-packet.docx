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Mass, Volume, and Temperature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7,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Estimate and measure mass, liquid volume, and temperature using appropriate units.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Would a full bathtub be measured in cups, pints, quarts, or gallons?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unit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estimate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elapsed time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Discuss choosing sensible units.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Estimate and measure liquid volume.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Mass, Volume, and Temperature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7,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Discuss choosing sensible units.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Estimate and measure liquid volume.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Estimate and measure mass or weight.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Read temperatures in real contexts.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Solve one-step and two-step measurement problems.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Mass, Volume, and Temperature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7,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Sort units by what they measure.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Estimate before measuring.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Solve addition/subtraction problems with like units.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Write a measurement comparison.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Mass, Volume, and Temperature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7,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Create a recipe for a pretend drink using cups and pints. Then double it.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Name one unit for length, one for liquid volume, one for weight or mass, and one for temperature.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Mass, Volume, and Temperature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7,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Open Number Lines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Labels, units, or notes: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7,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