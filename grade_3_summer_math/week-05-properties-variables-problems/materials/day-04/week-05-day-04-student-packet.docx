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Two-Step Problems With Four Operations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5,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Represent and solve two-step problems using all four operations.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Replace the unknown and check that both sides are equal.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A box holds 8 rows of 6 pencils. Twelve pencils are used. What must be calculated first?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expression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equation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variable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Retell.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Identify quantities and units.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Two-Step Problems With Four Operations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5,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Retell.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Identify quantities and units.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Draw a bar model or array.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Identify the intermediate question.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Write equations with an unknown.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6: </w:t>
      </w:r>
      <w:r>
        <w:rPr>
          <w:rFonts w:ascii="Aptos" w:hAnsi="Aptos"/>
          <w:b w:val="0"/>
          <w:color w:val="111111"/>
          <w:sz w:val="21"/>
        </w:rPr>
        <w:t>Solve and check.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Two-Step Problems With Four Operations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5,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Multiply, then subtract.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Add, then divide.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Divide, then multiply.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A problem with an unknown starting amount.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Two-Step Problems With Four Operations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5,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Write and solve a two-step problem that uses both division and addition and has answer 35.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Circle the intermediate answer in one completed problem and state what it means.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Two-Step Problems With Four Operations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5, DAY 4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Replace the unknown and check that both sides are equal.</w:t>
            </w:r>
          </w:p>
        </w:tc>
      </w:tr>
    </w:tbl>
    <w:p>
      <w:pPr>
        <w:spacing w:after="0"/>
      </w:pPr>
    </w:p>
    <w:p>
      <w:pPr>
        <w:pStyle w:val="Heading1"/>
      </w:pPr>
      <w:r>
        <w:t>Grid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</w:tbl>
    <w:p>
      <w:pPr>
        <w:spacing w:after="40"/>
      </w:pPr>
      <w:r>
        <w:rPr>
          <w:rFonts w:ascii="Aptos" w:hAnsi="Aptos"/>
          <w:b/>
          <w:color w:val="17324D"/>
          <w:sz w:val="22"/>
        </w:rPr>
        <w:t>What does your drawing prove?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5, Day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