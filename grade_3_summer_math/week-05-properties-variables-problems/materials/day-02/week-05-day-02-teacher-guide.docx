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Multiplying by Multiples of 10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Multiply one-digit numbers by multiples of 10 using place value and properties.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8 x 50 = 400.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Properties describe why equivalent expressions keep the same value. Variables represent unknown quantities, and the equal sign states that two expressions have the same value.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Base-ten blocks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place-value disks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expression: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variable: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distributive property: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multiply one-digit numbers by multiples of 10 using place value and properties.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"If 6 x 4 = 24, what is 6 x 40? Why?"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properties and algebraic thinking,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interpret 3 x 20 as 3 groups of 2 tens.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6 tens as 60.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3 x 20 to (3 x 2) x 10.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avoid the weak rule "just add a zero" unless the student can explain the place value.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4 x 30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7 x 60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9 x 80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5 x 90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Missing factor: __ x 40 = 240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the equal sign as 'the answer comes next.'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Believing a variable always has the same value.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Breaking apart one factor but failing to include every part.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two one-digit by multiple-of-10 equations with a product of 360.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8 x 50 = 400."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'If 6 x 4 = 24, what is 6 x 40? Why?'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multiply one-digit numbers by multiples of 10 using place value and properties.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two one-digit by multiple-of-10 equations with a product of 360.'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8 x 50 = 400.'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5,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