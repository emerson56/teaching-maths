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Variables and Missing-Number Equations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5,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letter or box to represent an unknown and solve equations by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number makes n + 37 = 92 true?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expression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variable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Discuss the equal sign as "has the same value as."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Solve n + 7 = 19.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Variables and Missing-Number Equations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5,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Discuss the equal sign as "has the same value as."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Solve n + 7 = 19.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Solve 4 x n = 36.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Solve 48 / n = 6.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Check each value by substitution.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Variables and Missing-Number Equations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5,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n - 28 = 47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6 x n = 54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72 / n = 8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n / 5 = 7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Write an equation for a word story.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Variables and Missing-Number Equations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5,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all whole-number pairs that satisfy a x b = 48.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the letter does not always mean the same number in different equations.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Variables and Missing-Number Equations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5,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5,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