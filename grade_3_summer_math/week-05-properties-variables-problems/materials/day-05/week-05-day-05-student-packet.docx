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5,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Demonstrate understanding of place value, operations, properties, equations, and word problems.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Solve 12 x 7 using two different decompositions.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expression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variable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Estimate before computing.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Draw when the structure is unclear.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5,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Estimate before computing.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Draw when the structure is unclear.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Use multiplication to check division.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Substitute to check an unknown.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5,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Use the distributive property to find 7 x 16.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Solve n + 348 = 900 and check.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Are 6 x 24 and (6 x 20) + (6 x 4) equal? Prove it.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A theater has 8 rows of 24 seats. Then 37 seats are blocked. How many remain?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Write an equation for: 5 equal boxes contain 45 markers.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Make both sides equal: 7 x 9 = 60 + ___.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5,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Create an equation puzzle with two different unknowns for an adult to solve.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Write the strategy that has become most useful this summer and give an example.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Cumulative Assessment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5,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5,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