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Distributive Property With Area Models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Break apart a multiplication problem and justify the parts with an area model.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and label an area model proving 8 x 7 = 56.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Properties describe why equivalent expressions keep the same value. Variables represent unknown quantities, and the equal sign states that two expressions have the same value.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expression: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variable: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distributive property: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break apart a multiplication problem and justify the parts with an area model.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8 x 7 by breaking 7 into 5 and 2."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properties and algebraic thinking,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an 8 x 7 rectangle.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split it into 8 x 5 and 8 x 2.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8 x 7 = (8 x 5) + (8 x 2).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split the same rectangle another way.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why both decompositions preserve total area.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Decompose 6 x 9 in two ways.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Decompose 7 x 12.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Match area models to expressions.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Find and correct an incorrect decomposition.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the equal sign as 'the answer comes next.'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Believing a variable always has the same value.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Breaking apart one factor but failing to include every part.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Solve 7 x 18 in two ways without standard long multiplication.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and label an area model proving 8 x 7 = 56."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8 x 7 by breaking 7 into 5 and 2.'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break apart a multiplication problem and justify the parts with an area model.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'Solve 7 x 18 in two ways without standard long multiplication.'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and label an area model proving 8 x 7 = 56.'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5,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