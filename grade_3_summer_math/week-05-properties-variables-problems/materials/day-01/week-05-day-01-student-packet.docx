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Distributive Property With Area Models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5,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Break apart a multiplication problem and justify the parts with an area model.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Replace the unknown and check that both sides are equal.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Solve 8 x 7 by breaking 7 into 5 and 2.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expression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equation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variable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Draw an 8 x 7 rectangle.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Split it into 8 x 5 and 8 x 2.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Distributive Property With Area Models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5,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Draw an 8 x 7 rectangle.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Split it into 8 x 5 and 8 x 2.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Record 8 x 7 = (8 x 5) + (8 x 2).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Split the same rectangle another way.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Discuss why both decompositions preserve total area.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Distributive Property With Area Models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5,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Decompose 6 x 9 in two ways.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Decompose 7 x 12.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Match area models to expressions.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Find and correct an incorrect decomposition.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Distributive Property With Area Models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5,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Solve 7 x 18 in two ways without standard long multiplication.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Draw and label an area model proving 8 x 7 = 56.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Distributive Property With Area Models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5,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Replace the unknown and check that both sides are equal.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5,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