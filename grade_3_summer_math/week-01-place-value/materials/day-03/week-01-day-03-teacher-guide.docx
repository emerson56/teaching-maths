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Number Lines and Rounding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Locate four-digit numbers and round to the nearest 10, 100, and 1,000.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a number line proving that 2,649 rounds to 2,600 to the nearest hundred.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Base-ten understanding links each place to the place beside it by a factor of 10. Students should connect quantities, visual models, spoken language, and symbols instead of memorizing isolated rules.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Open number lines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sticky notes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 or tape measure.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place value: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standard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expanded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compare: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round: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locate four-digit numbers and round to the nearest 10, 100, and 1,000.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two multiples of 100 surround 647? Which is closer?"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place value,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place 647 between 600 and 700 on an open number line.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mark the midpoint, 650.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distance, not a memorized rhyme, to round.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repeat for nearest 10 and nearest 1,000.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halfway cases and why they round to the greater benchmark.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372 to nearest 10 and 100.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1,649 to nearest 10, 100, and 1,000.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8,501 to nearest 100 and 1,000.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Find all whole numbers that round to 430 to the nearest 10.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internal zeros as if they were occupied places.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numbers by the last digit instead of the greatest place.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Rounding by a rhyme without locating benchmarks.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A number rounds to 3,000 to the nearest thousand and 3,400 to the nearest hundred. What could it be?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a number line proving that 2,649 rounds to 2,600 to the nearest hundred."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two multiples of 100 surround 647? Which is closer?'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locate four-digit numbers and round to the nearest 10, 100, and 1,000.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'A number rounds to 3,000 to the nearest thousand and 3,400 to the nearest hundred. What could it be?'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a number line proving that 2,649 rounds to 2,600 to the nearest hundred.'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