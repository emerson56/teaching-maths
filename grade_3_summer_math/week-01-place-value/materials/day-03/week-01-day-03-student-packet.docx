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Number Lines and Rounding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1,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Locate four-digit numbers and round to the nearest 10, 100, and 1,000.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Start with the greatest place and explain what stays the same.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two multiples of 100 surround 647? Which is closer?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place value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standard form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expanded form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Place 647 between 600 and 700 on an open number line.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Mark the midpoint, 650.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Number Lines and Rounding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1,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Place 647 between 600 and 700 on an open number line.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Mark the midpoint, 650.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Use distance, not a memorized rhyme, to round.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Repeat for nearest 10 and nearest 1,000.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Discuss halfway cases and why they round to the greater benchmark.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Number Lines and Rounding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1,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372 to nearest 10 and 100.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1,649 to nearest 10, 100, and 1,000.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8,501 to nearest 100 and 1,000.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Find all whole numbers that round to 430 to the nearest 10.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Number Lines and Rounding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1,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A number rounds to 3,000 to the nearest thousand and 3,400 to the nearest hundred. What could it be?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Draw a number line proving that 2,649 rounds to 2,600 to the nearest hundred.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Number Lines and Rounding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1,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Start with the greatest place and explain what stays the same.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