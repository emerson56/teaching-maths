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Expanded Form and Comparing Numbers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Write four-digit numbers in multiple forms and compare them using place value.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is closer to 5,000: 4,920 or 5,081? Explain without subtracting exactly.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place value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standard form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expanded form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Write 6,384 as 6,000 + 300 + 80 + 4.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Write it in words and unit form.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Expanded Form and Comparing Numbers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Write 6,384 as 6,000 + 300 + 80 + 4.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Write it in words and unit form.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Compare 6,305 and 6,053 from the greatest place first.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Show why checking the ones first is unreliable.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Order four student-created numbers.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Expanded Form and Comparing Numbers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Write 9,042, 3,590, and 7,007 in standard, word, and expanded form.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Compare 4,099 and 4,900.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Order 2,730, 2,703, 2,370, 2,307.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Insert a digit to make 5,_42 &gt; 5,642.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Expanded Form and Comparing Numbers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Use digits 1, 3, 5, and 8 exactly once to make the greatest and least possible numbers. Find the difference.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6,305 &gt; 6,053 using place-value language.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Expanded Form and Comparing Numbers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