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Estimation and Place-Value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1,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place value and rounding to solve problems and judge reasonableness.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Start with the greatest place and explain what stays the same.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Is 2,984 + 3,121 closer to 5,000, 6,000, or 7,000? Explain.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place value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standard form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expanded form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A library has 2,487 fiction books and 1,536 nonfiction books. About how many books are there? Then find the exact total.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Estimation and Place-Value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1,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A library has 2,487 fiction books and 1,536 nonfiction books. About how many books are there? Then find the exact total.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Estimation and Place-Value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1,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Write 7,042 in expanded form and in words.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Use &lt;, &gt;, or =: 6,398 ___ 6,389. Explain using place value.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Round 4,672 to the nearest 10 and nearest 100.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Estimate 2,487 + 1,536 to the nearest hundred, then find the exact sum.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1"/>
        </w:rPr>
        <w:t>Find 7,000 - 2,856 and check with addition.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6. </w:t>
      </w:r>
      <w:r>
        <w:rPr>
          <w:rFonts w:ascii="Aptos" w:hAnsi="Aptos"/>
          <w:b w:val="0"/>
          <w:color w:val="111111"/>
          <w:sz w:val="21"/>
        </w:rPr>
        <w:t>Create a four-digit number with 5 hundreds and a 0 in the tens place. Show two forms.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Estimation and Place-Value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1,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I am a four-digit number. My hundreds digit is twice my thousands digit. My ones digit is 3 less than my tens digit. Find all possible answers.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Write one thing that is secure and one skill to revisit next week.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Estimation and Place-Value Problems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1,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Start with the greatest place and explain what stays the same.</w:t>
            </w:r>
          </w:p>
        </w:tc>
      </w:tr>
    </w:tbl>
    <w:p>
      <w:pPr>
        <w:spacing w:after="0"/>
      </w:pPr>
    </w:p>
    <w:p>
      <w:pPr>
        <w:pStyle w:val="Heading1"/>
      </w:pPr>
      <w:r>
        <w:t>Open Number Lines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Labels, units, or notes: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1,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