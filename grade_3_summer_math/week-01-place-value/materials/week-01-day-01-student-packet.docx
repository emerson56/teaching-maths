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Place Value Explorer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Your first number mission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WARM-UP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Show what you already know about big numbers.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drawing or good guess is useful.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Try these on your own. You are not expected to know everything yet.</w:t>
            </w:r>
          </w:p>
        </w:tc>
      </w:tr>
    </w:tbl>
    <w:p>
      <w:pPr>
        <w:spacing w:after="0"/>
      </w:pP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Read each number aloud: 4,706     3,090     8,215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Write 6,384 in expanded form.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2"/>
        </w:rPr>
        <w:t>Write 4,099 and 4,900 using words.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2"/>
        </w:rPr>
        <w:t>Place &lt;, &gt;, or = in the box:     4,099  [     ]  4,900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2"/>
        </w:rPr>
        <w:t>Round 647 to the nearest 10. Explain with a number line.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2"/>
        </w:rPr>
        <w:t>Round 647 to the nearest 100. Explain with a number line.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Mental Math Moves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Find a clever route through each number.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NUMBER MOVES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Solve in your head, then leave a trail that shows your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Friendly numbers can help.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Use words, jumps, or quick sketches. You do not need the vertical method.</w:t>
            </w:r>
          </w:p>
        </w:tc>
      </w:tr>
    </w:tbl>
    <w:p>
      <w:pPr>
        <w:spacing w:after="0"/>
      </w:pP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399 + 58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1,000 - 250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2"/>
        </w:rPr>
        <w:t>75 + 68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2"/>
        </w:rPr>
        <w:t>500 - 198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2"/>
        </w:rPr>
        <w:t>What is 1 more, 10 more, and 100 more than 3,794?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Which problem felt easiest? Why?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Build It! Place-Value Mat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Turn a number into pieces, digits, and words.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Put each value piece in its matching column.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Build first. Add digits second.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Use the large boxes for pieces or drawings. Use the small boxes for one digit in each place.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10" w:color="17324D"/>
              <w:left w:val="single" w:sz="10" w:color="17324D"/>
              <w:bottom w:val="single" w:sz="10" w:color="17324D"/>
              <w:right w:val="single" w:sz="10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Thousands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10" w:color="17324D"/>
              <w:left w:val="single" w:sz="10" w:color="17324D"/>
              <w:bottom w:val="single" w:sz="10" w:color="17324D"/>
              <w:right w:val="single" w:sz="10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Hundreds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10" w:color="17324D"/>
              <w:left w:val="single" w:sz="10" w:color="17324D"/>
              <w:bottom w:val="single" w:sz="10" w:color="17324D"/>
              <w:right w:val="single" w:sz="10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Tens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10" w:color="17324D"/>
              <w:left w:val="single" w:sz="10" w:color="17324D"/>
              <w:bottom w:val="single" w:sz="10" w:color="17324D"/>
              <w:right w:val="single" w:sz="10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Ones</w:t>
            </w:r>
          </w:p>
        </w:tc>
      </w:tr>
      <w:tr>
        <w:trPr>
          <w:trHeight w:val="2952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vAlign w:val="center"/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vAlign w:val="center"/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vAlign w:val="center"/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12" w:color="2E75B6"/>
              <w:left w:val="single" w:sz="12" w:color="2E75B6"/>
              <w:bottom w:val="single" w:sz="12" w:color="2E75B6"/>
              <w:right w:val="single" w:sz="12" w:color="2E75B6"/>
            </w:tcBorders>
            <w:vAlign w:val="center"/>
          </w:tcPr>
          <w:p/>
        </w:tc>
      </w:tr>
      <w:tr>
        <w:trPr>
          <w:trHeight w:val="792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10" w:color="2E75B6"/>
              <w:left w:val="single" w:sz="10" w:color="2E75B6"/>
              <w:bottom w:val="single" w:sz="10" w:color="2E75B6"/>
              <w:right w:val="single" w:sz="10" w:color="2E75B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digit: ______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10" w:color="2E75B6"/>
              <w:left w:val="single" w:sz="10" w:color="2E75B6"/>
              <w:bottom w:val="single" w:sz="10" w:color="2E75B6"/>
              <w:right w:val="single" w:sz="10" w:color="2E75B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digit: ______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10" w:color="2E75B6"/>
              <w:left w:val="single" w:sz="10" w:color="2E75B6"/>
              <w:bottom w:val="single" w:sz="10" w:color="2E75B6"/>
              <w:right w:val="single" w:sz="10" w:color="2E75B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digit: ______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10" w:color="2E75B6"/>
              <w:left w:val="single" w:sz="10" w:color="2E75B6"/>
              <w:bottom w:val="single" w:sz="10" w:color="2E75B6"/>
              <w:right w:val="single" w:sz="10" w:color="2E75B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digit: ______</w:t>
            </w:r>
          </w:p>
        </w:tc>
      </w:tr>
    </w:tbl>
    <w:p/>
    <w:p>
      <w:pPr>
        <w:spacing w:after="40"/>
      </w:pPr>
      <w:r>
        <w:rPr>
          <w:rFonts w:ascii="Aptos" w:hAnsi="Aptos"/>
          <w:b/>
          <w:color w:val="17324D"/>
          <w:sz w:val="21"/>
        </w:rPr>
        <w:t>My number in standard form: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My number in expanded form: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My number in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Build It, Say It, Write It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Crack each number's place-value code.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GUIDED PRACTICE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Name every place and write the expanded form.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Watch for empty places.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The first one is done as an example. Build the others on your mat before writing.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0"/>
              </w:rPr>
              <w:t>3,245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3 thousands   2 hundreds   4 tens   5 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20"/>
              </w:rPr>
              <w:t>Expanded: 3,000 + 200 + 40 + 5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0"/>
              </w:rPr>
              <w:t>4,070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_____ thousands   _____ hundreds   _____ tens   _____ 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20"/>
              </w:rPr>
              <w:t>Expanded: __________________________________________________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0"/>
              </w:rPr>
              <w:t>6,308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_____ thousands   _____ hundreds   _____ tens   _____ 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20"/>
              </w:rPr>
              <w:t>Expanded: __________________________________________________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0"/>
              </w:rPr>
              <w:t>2,619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_____ thousands   _____ hundreds   _____ tens   _____ 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20"/>
              </w:rPr>
              <w:t>Expanded: __________________________________________________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0"/>
              </w:rPr>
              <w:t>5,040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_____ thousands   _____ hundreds   _____ tens   _____ 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20"/>
              </w:rPr>
              <w:t>Expanded: __________________________________________________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0"/>
              </w:rPr>
              <w:t>7,503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_____ thousands   _____ hundreds   _____ tens   _____ ones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11111"/>
                <w:sz w:val="20"/>
              </w:rPr>
              <w:t>Expanded: __________________________________________________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Number Name Match-Up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One number can wear three different names.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INDEPENDENT MISSION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Complete all three names for every number.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Point across each row to check.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Fill every empty box. Then read each completed row aloud.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3671"/>
        <w:gridCol w:w="4464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Standard Form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Expanded Form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Word Form</w:t>
            </w:r>
          </w:p>
        </w:tc>
      </w:tr>
      <w:tr>
        <w:trPr>
          <w:trHeight w:val="1224" w:hRule="atLeast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2,619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</w:tr>
      <w:tr>
        <w:trPr>
          <w:trHeight w:val="1224" w:hRule="atLeast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5,040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</w:tr>
      <w:tr>
        <w:trPr>
          <w:trHeight w:val="1224" w:hRule="atLeast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7,000 + 500 + 3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</w:tr>
      <w:tr>
        <w:trPr>
          <w:trHeight w:val="1224" w:hRule="atLeast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eight thousand four hundred sixty-two</w:t>
            </w:r>
          </w:p>
        </w:tc>
      </w:tr>
    </w:tbl>
    <w:p>
      <w:pPr>
        <w:spacing w:after="40"/>
      </w:pPr>
      <w:r>
        <w:rPr>
          <w:rFonts w:ascii="Aptos" w:hAnsi="Aptos"/>
          <w:b/>
          <w:color w:val="17324D"/>
          <w:sz w:val="21"/>
        </w:rPr>
        <w:t>Choose one number and explain the value of every digit: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The Place-Value Trade Shop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Change the pieces, but keep the same total.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6 | TRADING MISSION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Make a fair trade: 1 piece to the left equals 10 pieces to the right.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Build the trade if unsure.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Decompose means break a number into place-value parts. The usual way uses one digit in each place.</w:t>
            </w:r>
          </w:p>
        </w:tc>
      </w:tr>
    </w:tbl>
    <w:p>
      <w:pPr>
        <w:spacing w:after="0"/>
      </w:pP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1 thousand = ______ hundreds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1 hundred = ______ tens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2"/>
        </w:rPr>
        <w:t>1 ten = ______ ones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2"/>
        </w:rPr>
        <w:t>Example: 3,245 = 3 thousands + 2 hundreds + 4 tens + 5 ones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2"/>
        </w:rPr>
        <w:t>3,245 = 2 thousands + ______ hundreds + 4 tens + 5 ones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2"/>
        </w:rPr>
        <w:t>4,070 = 3 thousands + ______ hundreds + 7 tens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Break 8,462 apart in the usual way (8 thousands, 4 hundreds, ...):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Trade one thousand for 10 hundreds. Write the new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Why is the total still 8,462?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The 14-Piece Puzzle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How many different numbers can you unlock?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7 | PUZZLE MISSION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exactly 14 pieces to make a four-digit number.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each column from 0 to 9.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Use 0 to 9 pieces in each column. Add the four piece counts to get 14. The first row is an example.</w:t>
            </w:r>
          </w:p>
        </w:tc>
      </w:tr>
    </w:tbl>
    <w:p>
      <w:pPr>
        <w:spacing w:after="0"/>
      </w:pP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Thousands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Hundreds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Tens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Ones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Number</w:t>
            </w:r>
          </w:p>
        </w:tc>
      </w:tr>
      <w:tr>
        <w:trPr>
          <w:trHeight w:val="749" w:hRule="atLeast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  <w:shd w:fill="FFF3D6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2"/>
              </w:rPr>
              <w:t>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  <w:shd w:fill="FFF3D6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2"/>
              </w:rPr>
              <w:t>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  <w:shd w:fill="FFF3D6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2"/>
              </w:rPr>
              <w:t>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  <w:shd w:fill="FFF3D6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2"/>
              </w:rPr>
              <w:t>2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  <w:shd w:fill="FFF3D6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2"/>
              </w:rPr>
              <w:t>14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  <w:shd w:fill="FFF3D6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2"/>
              </w:rPr>
              <w:t>5,432</w:t>
            </w:r>
          </w:p>
        </w:tc>
      </w:tr>
      <w:tr>
        <w:trPr>
          <w:trHeight w:val="749" w:hRule="atLeast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</w:tr>
      <w:tr>
        <w:trPr>
          <w:trHeight w:val="749" w:hRule="atLeast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</w:tr>
      <w:tr>
        <w:trPr>
          <w:trHeight w:val="749" w:hRule="atLeast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1"/>
        </w:rPr>
        <w:t>How do you know each answer uses exactly 14 pieces?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What is the greatest number you can make? What is the least four-digit number?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Final Number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Show the most important idea from today.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8 | SHOW WHAT YOU KNOW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Prove that a digit changes value when it moves places.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An equation or drawing can help.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Use complete sentences, equations, or drawings.</w:t>
            </w:r>
          </w:p>
        </w:tc>
      </w:tr>
    </w:tbl>
    <w:p>
      <w:pPr>
        <w:spacing w:after="0"/>
      </w:pP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In 5,204, what is the value of the digit 5?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In 52, what is the value of the digit 5?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2"/>
        </w:rPr>
        <w:t>Why is the 5 in 5,204 worth 100 times the 5 in 52?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40" w:after="6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2"/>
        </w:rPr>
        <w:t>Write one question you still have, or one interesting thing you noticed.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□ I feel secure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□ I need more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□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Cut-Apart Digit Cards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Print on cardstock. Cut along the grid lines.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9 | REUSABLE MANIPULATIVE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73"/>
        <w:gridCol w:w="2073"/>
        <w:gridCol w:w="2073"/>
        <w:gridCol w:w="2073"/>
        <w:gridCol w:w="2073"/>
      </w:tblGrid>
      <w:tr>
        <w:trPr>
          <w:trHeight w:val="2520" w:hRule="exact"/>
        </w:trPr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0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1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2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3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4</w:t>
            </w:r>
          </w:p>
        </w:tc>
      </w:tr>
      <w:tr>
        <w:trPr>
          <w:trHeight w:val="2520" w:hRule="exact"/>
        </w:trPr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5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6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7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8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9</w:t>
            </w:r>
          </w:p>
        </w:tc>
      </w:tr>
      <w:tr>
        <w:trPr>
          <w:trHeight w:val="2520" w:hRule="exact"/>
        </w:trPr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0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1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2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3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4</w:t>
            </w:r>
          </w:p>
        </w:tc>
      </w:tr>
      <w:tr>
        <w:trPr>
          <w:trHeight w:val="2520" w:hRule="exact"/>
        </w:trPr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5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6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7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8</w:t>
            </w:r>
          </w:p>
        </w:tc>
        <w:tc>
          <w:tcPr>
            <w:tcW w:type="dxa" w:w="207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dashed" w:sz="14" w:color="17324D"/>
              <w:left w:val="dashed" w:sz="14" w:color="17324D"/>
              <w:bottom w:val="dashed" w:sz="14" w:color="17324D"/>
              <w:right w:val="dashed" w:sz="14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76"/>
              </w:rPr>
              <w:t>9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Cut-Apart Thousands and Hundreds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Cut on the dashed lines. Keep the pieces in labeled bags.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10 | REUSABLE MATH TOOLS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rPr>
          <w:trHeight w:val="158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</w:tr>
      <w:tr>
        <w:trPr>
          <w:trHeight w:val="158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</w:tr>
      <w:tr>
        <w:trPr>
          <w:trHeight w:val="158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4"/>
              </w:rPr>
              <w:t>1,000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</w:tr>
      <w:tr>
        <w:trPr>
          <w:trHeight w:val="158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2E75B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40"/>
              </w:rPr>
              <w:t>100</w:t>
            </w:r>
          </w:p>
        </w:tc>
      </w:tr>
      <w:tr>
        <w:trPr>
          <w:trHeight w:val="158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</w:tr>
      <w:tr>
        <w:trPr>
          <w:trHeight w:val="158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100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Cut-Apart Tens and Ones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Cut on the dashed lines. Now you have enough pieces to build every lesson number.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11 | REUSABLE MATH TOOLS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rPr>
          <w:trHeight w:val="194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</w:tr>
      <w:tr>
        <w:trPr>
          <w:trHeight w:val="194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</w:tr>
      <w:tr>
        <w:trPr>
          <w:trHeight w:val="194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</w:tr>
      <w:tr>
        <w:trPr>
          <w:trHeight w:val="194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</w:tr>
      <w:tr>
        <w:trPr>
          <w:trHeight w:val="1944" w:hRule="exac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dashed" w:sz="12" w:color="17324D"/>
              <w:left w:val="dashed" w:sz="12" w:color="17324D"/>
              <w:bottom w:val="dashed" w:sz="12" w:color="17324D"/>
              <w:right w:val="dashed" w:sz="12" w:color="17324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44"/>
              </w:rPr>
              <w:t>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