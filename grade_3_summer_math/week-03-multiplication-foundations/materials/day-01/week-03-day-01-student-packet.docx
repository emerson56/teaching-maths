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Equal Groups and Repeated Addition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3,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Interpret multiplication as equal groups and connect it to repeated addition.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groups or an array before relying on memory.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What is the difference between 4 groups of 6 and 6 groups of 4?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equal groups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factor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product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Make 4 equal groups of 6 counters.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Record 6 + 6 + 6 + 6 = 24.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Equal Groups and Repeated Addition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3,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Make 4 equal groups of 6 counters.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Record 6 + 6 + 6 + 6 = 24.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Record 4 x 6 = 24.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Identify number of groups, size of each group, and total.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Contrast with unequal groups.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Equal Groups and Repeated Addition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3,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Model 3 x 7, 5 x 4, and 2 x 9.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Match group drawings to equations.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Draw a model for 6 x 3.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Write a story for 4 x 8.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Equal Groups and Repeated Addition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3,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There are 24 counters. Find every way to arrange them into equal groups.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what each number means in 5 x 7 = 35.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Equal Groups and Repeated Addition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3,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groups or an array before relying on memory.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3,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