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Equal Groups and Repeated Addition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Interpret multiplication as equal groups and connect it to repeated addition.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Explain what each number means in 5 x 7 = 35.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Multiplication describes equal groups and arrays. Fluency grows from relationships among facts, while division reverses the structure by finding a group size or number of groups.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Counters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cups or paper circles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whiteboard.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equal groups: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factor: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product: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array: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row: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column: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fact family: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interpret multiplication as equal groups and connect it to repeated addition.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"What is the difference between 4 groups of 6 and 6 groups of 4?"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multiplication foundations,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make 4 equal groups of 6 counters.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record 6 + 6 + 6 + 6 = 24.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record 4 x 6 = 24.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identify number of groups, size of each group, and total.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contrast with unequal groups.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Model 3 x 7, 5 x 4, and 2 x 9.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Match group drawings to equations.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Draw a model for 6 x 3.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Write a story for 4 x 8.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Counting unequal groups as multiplication.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Confusing the number of groups with the size of each group.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Memorizing a product without being able to model it.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There are 24 counters. Find every way to arrange them into equal groups.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Explain what each number means in 5 x 7 = 35."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'What is the difference between 4 groups of 6 and 6 groups of 4?'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interpret multiplication as equal groups and connect it to repeated addition.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'There are 24 counters. Find every way to arrange them into equal groups.'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'Explain what each number means in 5 x 7 = 35.'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3, Day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