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Arrays, Rows, and Columns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3,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Represent multiplication with arrays and connect turn-around facts.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groups or an array before relying on memory.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How are 3 x 8 and 8 x 3 alike and different?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equal groups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factor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product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Build a 3-row, 8-column array.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Rotate it to show 8 rows of 3.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Arrays, Rows, and Columns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3,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Build a 3-row, 8-column array.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Rotate it to show 8 rows of 3.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Discuss why the total stays 24.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Connect arrays to rectangles and future area work.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Name the commutative property informally as a turn-around fact.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Arrays, Rows, and Columns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3,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Draw arrays for 4 x 6, 2 x 9, and 5 x 7.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Write two equations for each array.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Find missing dimensions for arrays with 18 and 20 tiles.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Arrays, Rows, and Columns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3,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How many different rectangular arrays can be made with 24 tiles? Rotations count as the same rectangle.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Draw one array that proves 7 x 4 = 4 x 7.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Arrays, Rows, and Columns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3,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groups or an array before relying on memory.</w:t>
            </w:r>
          </w:p>
        </w:tc>
      </w:tr>
    </w:tbl>
    <w:p>
      <w:pPr>
        <w:spacing w:after="0"/>
      </w:pPr>
    </w:p>
    <w:p>
      <w:pPr>
        <w:pStyle w:val="Heading1"/>
      </w:pPr>
      <w:r>
        <w:t>Grid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2"/>
        </w:rPr>
        <w:t>What does your drawing prove?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3,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