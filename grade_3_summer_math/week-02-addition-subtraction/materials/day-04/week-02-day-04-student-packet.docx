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Two-Step Addition and Subtraction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2,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Solve two-step problems by identifying intermediate and final questions.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Estimate first, then use place value to check every trade.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must you know first in this problem: "Maya had 350 cards, bought 125, then gave away 98"?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addend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sum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difference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Read without calculating.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Retell the story.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Two-Step Addition and Subtraction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2,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Read without calculating.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Retell the story.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Draw a model.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Identify the first hidden question.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Write and solve equations.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6: </w:t>
      </w:r>
      <w:r>
        <w:rPr>
          <w:rFonts w:ascii="Aptos" w:hAnsi="Aptos"/>
          <w:b w:val="0"/>
          <w:color w:val="111111"/>
          <w:sz w:val="21"/>
        </w:rPr>
        <w:t>Check units and reasonableness.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Two-Step Addition and Subtraction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2,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Join, then separate.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Compare, then join.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Find a missing part, then compare.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One problem with irrelevant information.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Two-Step Addition and Subtraction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2,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Write a two-step problem whose answer is 426. Exchange it with an adult and check the solution.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Complete: "The intermediate answer tells me..."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Two-Step Addition and Subtraction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2,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Estimate first, then use place value to check every trade.</w:t>
            </w:r>
          </w:p>
        </w:tc>
      </w:tr>
    </w:tbl>
    <w:p>
      <w:pPr>
        <w:spacing w:after="0"/>
      </w:pPr>
    </w:p>
    <w:p>
      <w:pPr>
        <w:pStyle w:val="Heading1"/>
      </w:pPr>
      <w:r>
        <w:t>Model and Record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Equation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Explain</w:t>
            </w:r>
          </w:p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2,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