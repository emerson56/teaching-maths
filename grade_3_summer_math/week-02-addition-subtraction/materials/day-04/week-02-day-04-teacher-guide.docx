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Two-Step Addition and Subtraction Problems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Solve two-step problems by identifying intermediate and final questions.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Complete: "The intermediate answer tells me..."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Regrouping is an exchange of equal value: 10 ones compose 1 ten and 10 tens compose 1 hundred. Written algorithms should record exchanges the student can first model and explain.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Highlighters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problem-solving notebook.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addend: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sum: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difference: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regroup: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inverse operation: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bar model: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solve two-step problems by identifying intermediate and final questions.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"What must you know first in this problem: "Maya had 350 cards, bought 125, then gave away 98"?"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addition and subtraction,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read without calculating.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retell the story.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a model.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identify the first hidden question.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write and solve equations.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6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check units and reasonableness.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Join, then separate.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Compare, then join.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Find a missing part, then compare.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One problem with irrelevant information.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regrouped digits as unexplained small numbers.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Subtracting the smaller digit from the larger regardless of position.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Choosing an operation from keywords instead of the story structure.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Write a two-step problem whose answer is 426. Exchange it with an adult and check the solution.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Complete: "The intermediate answer tells me...""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'What must you know first in this problem: "Maya had 350 cards, bought 125, then gave away 98"?'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solve two-step problems by identifying intermediate and final questions.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'Write a two-step problem whose answer is 426. Exchange it with an adult and check the solution.'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'Complete: "The intermediate answer tells me..."'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2,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