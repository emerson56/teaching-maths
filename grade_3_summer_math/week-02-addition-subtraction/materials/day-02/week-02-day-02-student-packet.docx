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Subtraction With Regrouping and Zeros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2,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Subtract within 1,000 and explain regrouping across zeros.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Solve 500 - 198 without a standard algorithm.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addend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sum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difference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Model 902 - 476.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Regroup 1 hundred as 10 tens, then 1 ten as 10 ones.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Subtraction With Regrouping and Zeros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2,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Model 902 - 476.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Regroup 1 hundred as 10 tens, then 1 ten as 10 ones.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Connect every trade to the written algorithm.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Check using addition.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Compare with counting up from 476 to 902.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Subtraction With Regrouping and Zeros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2,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731 - 286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600 - 347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1,000 - 458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804 - 179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Check two answers with addition.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Subtraction With Regrouping and Zeros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2,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two different subtraction equations with a difference of 426 and explain how you created them.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Why can we not simply do 2 - 6 in 902 - 476?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Subtraction With Regrouping and Zeros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2,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2,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