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Subtraction With Regrouping and Zeros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Subtract within 1,000 and explain regrouping across zeros.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Why can we not simply do 2 - 6 in 902 - 476?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Regrouping is an exchange of equal value: 10 ones compose 1 ten and 10 tens compose 1 hundred. Written algorithms should record exchanges the student can first model and explain.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Base-ten blocks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place-value chart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addend: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sum: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difference: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regroup: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inverse operation: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bar model: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subtract within 1,000 and explain regrouping across zeros.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"Solve 500 - 198 without a standard algorithm."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addition and subtraction,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model 902 - 476.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regroup 1 hundred as 10 tens, then 1 ten as 10 ones.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connect every trade to the written algorithm.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check using addition.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compare with counting up from 476 to 902.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731 - 286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600 - 347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1,000 - 458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804 - 179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5: Check two answers with addition.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regrouped digits as unexplained small numbers.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Subtracting the smaller digit from the larger regardless of position.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Choosing an operation from keywords instead of the story structure.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Find two different subtraction equations with a difference of 426 and explain how you created them.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Why can we not simply do 2 - 6 in 902 - 476?"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'Solve 500 - 198 without a standard algorithm.'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subtract within 1,000 and explain regrouping across zeros.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'Find two different subtraction equations with a difference of 426 and explain how you created them.'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'Why can we not simply do 2 - 6 in 902 - 476?'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2,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