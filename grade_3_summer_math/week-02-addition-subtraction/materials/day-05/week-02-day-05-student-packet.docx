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Mixed Assessment and Strategy Choice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2,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Choose efficient addition/subtraction strategies and explain why they work.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Estimate first, then use place value to check every trade.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Which strategy is best for 702 - 398: regrouping, compensation, or counting up?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addend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sum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difference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Mental strategy.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Written algorithm.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Mixed Assessment and Strategy Choice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2,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Mental strategy.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Written algorithm.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Estimate only.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Mixed Assessment and Strategy Choice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2,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Find 468 + 357. Estimate first.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Find 902 - 476. Show every regrouping.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Use compensation to solve 702 - 398.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A school collected 385 cans Monday and 276 Tuesday. How many in all?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Maya had 900 points, spent 248, then earned 175. How many points now?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6. </w:t>
      </w:r>
      <w:r>
        <w:rPr>
          <w:rFonts w:ascii="Aptos" w:hAnsi="Aptos"/>
          <w:b w:val="0"/>
          <w:color w:val="111111"/>
          <w:sz w:val="21"/>
        </w:rPr>
        <w:t>Choose the best method for 1,000 - 497 and explain your choice.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Mixed Assessment and Strategy Choice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2,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Use digits 0-9 at most once to create an addition equation with a sum closest to 1,000.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Solve 902 - 476 and explain the regrouping in words.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Mixed Assessment and Strategy Choice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2,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Estimate first, then use place value to check every trade.</w:t>
            </w:r>
          </w:p>
        </w:tc>
      </w:tr>
    </w:tbl>
    <w:p>
      <w:pPr>
        <w:spacing w:after="0"/>
      </w:pPr>
    </w:p>
    <w:p>
      <w:pPr>
        <w:pStyle w:val="Heading1"/>
      </w:pPr>
      <w:r>
        <w:t>Model and Record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Equation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Explain</w:t>
            </w:r>
          </w:p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2,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