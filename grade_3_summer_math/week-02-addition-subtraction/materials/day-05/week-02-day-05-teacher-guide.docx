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Mixed Assessment and Strategy Choice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Choose efficient addition/subtraction strategies and explain why they work.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Solve 902 - 476 and explain the regrouping in words.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Regrouping is an exchange of equal value: 10 ones compose 1 ten and 10 tens compose 1 hundred. Written algorithms should record exchanges the student can first model and explain.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base-ten blocks available but not required.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addend: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sum: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difference: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regroup: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inverse operation: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bar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choose efficient addition/subtraction strategies and explain why they work.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strategy is best for 702 - 398: regrouping, compensation, or counting up?"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addition and subtraction,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mental strategy.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written algorithm.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estimate only.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Find 468 + 357. Estimate first.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Find 902 - 476. Show every regrouping.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Use compensation to solve 702 - 398.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A school collected 385 cans Monday and 276 Tuesday. How many in all?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Maya had 900 points, spent 248, then earned 175. How many points now?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Choose the best method for 1,000 - 497 and explain your choice.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regrouped digits as unexplained small numbers.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Subtracting the smaller digit from the larger regardless of position.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an operation from keywords instead of the story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Use digits 0-9 at most once to create an addition equation with a sum closest to 1,000.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Solve 902 - 476 and explain the regrouping in words."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strategy is best for 702 - 398: regrouping, compensation, or counting up?'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choose efficient addition/subtraction strategies and explain why they work.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'Use digits 0-9 at most once to create an addition equation with a sum closest to 1,000.'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'Solve 902 - 476 and explain the regrouping in words.'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825.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426.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304.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661 cans.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827 points.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503; valid methods and explanations vary.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2,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