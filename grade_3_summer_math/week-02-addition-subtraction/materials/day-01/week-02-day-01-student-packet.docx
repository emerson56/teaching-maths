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Addition With Regrouping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2,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Add within 1,000 using place-value models and an efficient written algorithm.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Solve 268 + 135 by breaking apart one addend.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addend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sum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difference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468 + 275.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Combine ones and trade 10 ones for 1 ten.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Addition With Regrouping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2,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468 + 275.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Combine ones and trade 10 ones for 1 ten.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Combine tens and trade 10 tens for 1 hundred.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Record each trade in a written algorithm.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Check with estimation.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Addition With Regrouping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2,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356 + 287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479 + 154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608 + 295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125 + 348 + 207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Write a story for one equation.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Addition With Regrouping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2,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Place digits 1-6 into two three-digit addends to make a sum as close to 1,000 as possible.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what the small regrouped 1 means in one addition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Addition With Regrouping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2,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Estimate first, then use place value to check every trade.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2,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